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55072-2022 i Simrishamns kommun</w:t>
      </w:r>
    </w:p>
    <w:p>
      <w:r>
        <w:t>Detta dokument behandlar höga naturvärden i avverkningsanmälan A 55072-2022 i Simrishamns kommun. Denna avverkningsanmälan inkom 2022-11-21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murgröna (S)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5072-2022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6162932, E 447959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