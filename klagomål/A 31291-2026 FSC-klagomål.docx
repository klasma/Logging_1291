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31291-2026 i Simrishamns kommun</w:t>
      </w:r>
    </w:p>
    <w:p>
      <w:r>
        <w:t>Detta klagomål behandlar höga naturvärden i avverkningsanmälan A 31291-2026 i Simrishamns kommun som inkom 2026-07-15 och omfattar 3,3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31291-2026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6161419, E 452355 i SWEREF 99 TM.</w:t>
      </w:r>
    </w:p>
    <w:p>
      <w:r>
        <w:t>I och inom 20 meter från avverkningsanmälan finns fynd av 2 naturvårdsarter, varav 1 är rödlistad och 2 är fridlysta: sandödla (VU, §4a)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