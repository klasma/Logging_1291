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16258-2024 i Simrishamns kommun</w:t>
      </w:r>
    </w:p>
    <w:p>
      <w:r>
        <w:t>Detta klagomål behandlar höga naturvärden i avverkningsanmälan A 16258-2024 i Simrishamns kommun som inkom 2024-04-25 och omfattar 0,5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16258-2024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6166009, E 448973 i SWEREF 99 TM.</w:t>
      </w:r>
    </w:p>
    <w:p>
      <w:r>
        <w:t>Inom 9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