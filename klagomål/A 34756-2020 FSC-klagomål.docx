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34756-2020 i Simrishamns kommun</w:t>
      </w:r>
    </w:p>
    <w:p>
      <w:r>
        <w:t>Detta dokument behandlar höga naturvärden i avverkningsanmälan A 34756-2020 i Simrishamns kommun. Denna avverkningsanmälan inkom 2020-07-23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34756-2020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6167232, E 449950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