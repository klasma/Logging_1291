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45802-2022 i Simrishamns kommun</w:t>
      </w:r>
    </w:p>
    <w:p>
      <w:r>
        <w:t>Detta klagomål behandlar höga naturvärden i avverkningsanmälan A 45802-2022 i Simrishamns kommun som inkom 2022-10-10 och omfattar 1,2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A 45802-2022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6167534, E 452599 i SWEREF 99 TM.</w:t>
      </w:r>
    </w:p>
    <w:p>
      <w:r>
        <w:t>I avverkningsanmälan finns fynd av 1 naturvårdsarter, varav 1 är rödlistad: hartsticka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Hartsticka (VU)</w:t>
      </w:r>
      <w:r>
        <w:t xml:space="preserve"> är en sällsynt ticka som bildar trähårda konsolformade hattar på gammal bok. Den är placerad högst upp i Skogsstyrelsens värdepyramid för bedömning av skog med höga naturvärden och globalt rödlistad som nära hotad (NT) vilket innebär att Sverige har ett internationellt ansvar för arten. Lokalerna måste skyddas och värdträd liksom annan grov bok på fyndplatserna sparas. Olikåldriga bestånd av äldre bok bör bevaras i tillräcklig utsträckning (SLU Artdatabanken, 2026; IUCN,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