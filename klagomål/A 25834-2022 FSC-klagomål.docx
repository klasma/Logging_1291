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25834-2022 i Simrishamns kommun</w:t>
      </w:r>
    </w:p>
    <w:p>
      <w:r>
        <w:t>Detta klagomål behandlar höga naturvärden i avverkningsanmälan A 25834-2022 i Simrishamns kommun som inkom 2022-06-21 och omfattar 0,6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25834-2022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6160820, E 455163 i SWEREF 99 TM.</w:t>
      </w:r>
    </w:p>
    <w:p>
      <w:r>
        <w:t>Inom 21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