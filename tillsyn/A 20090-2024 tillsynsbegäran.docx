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20090-2024 i Simrishamns kommun</w:t>
      </w:r>
    </w:p>
    <w:p>
      <w:r>
        <w:t>Denna tillsynsbegäran behandlar höga naturvärden i avverkningsanmälan A 20090-2024 i Simrishamns kommun som inkom 2024-05-22 och omfattar 2,4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20090-2024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6166546, E 448602 i SWEREF 99 TM.</w:t>
      </w:r>
    </w:p>
    <w:p>
      <w:r>
        <w:t>I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