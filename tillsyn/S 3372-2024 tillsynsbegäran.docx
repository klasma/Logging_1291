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3372-2024 i Simrishamns kommun</w:t>
      </w:r>
    </w:p>
    <w:p>
      <w:r>
        <w:t>Denna tillsynsbegäran behandlar höga naturvärden i samrådsanmälan S 3372-2024 i Simrishamns kommun som inkom 2024-08-21 och omfattar 1,1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S 3372-2024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6140110, E 450344 i SWEREF 99 TM.</w:t>
      </w:r>
    </w:p>
    <w:p>
      <w:r>
        <w:t>Inom 5 meter från samrådsanmälan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