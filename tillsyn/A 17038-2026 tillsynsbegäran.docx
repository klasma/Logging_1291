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17038-2026 i Simrishamns kommun</w:t>
      </w:r>
    </w:p>
    <w:p>
      <w:r>
        <w:t>Denna tillsynsbegäran behandlar höga naturvärden i avverkningsanmälan A 17038-2026 i Simrishamns kommun som inkom 2026-04-02 och omfattar 1,5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17038-2026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6161631, E 454513 i SWEREF 99 TM.</w:t>
      </w:r>
    </w:p>
    <w:p>
      <w:r>
        <w:t>Inom 25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