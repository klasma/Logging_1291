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2644-2026 i Simrishamns kommun</w:t>
      </w:r>
    </w:p>
    <w:p>
      <w:r>
        <w:t>Detta dokument behandlar höga naturvärden i avverkningsanmälan A 2644-2026 i Simrishamns kommun. Denna avverkningsanmälan inkom 2026-01-15 14:57:00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flikbålmossa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2644-2026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6165272, E 445112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